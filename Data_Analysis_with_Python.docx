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E8B5D" w14:textId="77777777" w:rsidR="00914784" w:rsidRDefault="00000000">
      <w:pPr>
        <w:pStyle w:val="Heading1"/>
        <w:rPr>
          <w:rFonts w:ascii="Times New Roman" w:hAnsi="Times New Roman" w:cs="Times New Roman"/>
          <w:color w:val="auto"/>
          <w:sz w:val="40"/>
          <w:szCs w:val="40"/>
        </w:rPr>
      </w:pPr>
      <w:r w:rsidRPr="003B4A62">
        <w:rPr>
          <w:rFonts w:ascii="Times New Roman" w:hAnsi="Times New Roman" w:cs="Times New Roman"/>
          <w:color w:val="auto"/>
          <w:sz w:val="40"/>
          <w:szCs w:val="40"/>
        </w:rPr>
        <w:t>Python for Data Analysis: Real-Time Examples</w:t>
      </w:r>
    </w:p>
    <w:p w14:paraId="4BE55CEA" w14:textId="18679200" w:rsidR="00E00808" w:rsidRPr="00E00808" w:rsidRDefault="00E02214" w:rsidP="00E00808">
      <w:r>
        <w:rPr>
          <w:noProof/>
        </w:rPr>
        <w:drawing>
          <wp:inline distT="0" distB="0" distL="0" distR="0" wp14:anchorId="5858D9B9" wp14:editId="6BA5A497">
            <wp:extent cx="5486400" cy="3134995"/>
            <wp:effectExtent l="0" t="0" r="0" b="8255"/>
            <wp:docPr id="3" name="Picture 3" descr="A computer on a 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on a desk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3657" w14:textId="77777777" w:rsidR="00914784" w:rsidRPr="003B4A62" w:rsidRDefault="00000000">
      <w:pPr>
        <w:rPr>
          <w:rFonts w:ascii="Times New Roman" w:hAnsi="Times New Roman" w:cs="Times New Roman"/>
          <w:sz w:val="24"/>
          <w:szCs w:val="24"/>
        </w:rPr>
      </w:pPr>
      <w:r w:rsidRPr="003B4A62">
        <w:rPr>
          <w:rFonts w:ascii="Times New Roman" w:hAnsi="Times New Roman" w:cs="Times New Roman"/>
          <w:sz w:val="24"/>
          <w:szCs w:val="24"/>
        </w:rPr>
        <w:t>This document provides real-time examples of Python coding for data analysis. It covers key topics such as data manipulation, visualization, and statistical analysis using Python. Each section includes code snippets for practical applications.</w:t>
      </w:r>
    </w:p>
    <w:p w14:paraId="6C12935A" w14:textId="77777777" w:rsidR="00914784" w:rsidRPr="003B4A62" w:rsidRDefault="00000000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3B4A62">
        <w:rPr>
          <w:rFonts w:ascii="Times New Roman" w:hAnsi="Times New Roman" w:cs="Times New Roman"/>
          <w:sz w:val="28"/>
          <w:szCs w:val="28"/>
        </w:rPr>
        <w:t>1. Loading Data</w:t>
      </w:r>
    </w:p>
    <w:p w14:paraId="1FABC554" w14:textId="77777777" w:rsidR="00914784" w:rsidRPr="003B4A62" w:rsidRDefault="00000000">
      <w:pPr>
        <w:rPr>
          <w:rFonts w:ascii="Times New Roman" w:hAnsi="Times New Roman" w:cs="Times New Roman"/>
          <w:sz w:val="24"/>
          <w:szCs w:val="24"/>
        </w:rPr>
      </w:pPr>
      <w:r w:rsidRPr="003B4A62">
        <w:rPr>
          <w:rFonts w:ascii="Times New Roman" w:hAnsi="Times New Roman" w:cs="Times New Roman"/>
          <w:sz w:val="24"/>
          <w:szCs w:val="24"/>
        </w:rPr>
        <w:t>Before starting data analysis, you need to load your dataset. Python's pandas library is commonly used for this purpose.</w:t>
      </w:r>
    </w:p>
    <w:p w14:paraId="1BBDF512" w14:textId="77777777" w:rsidR="00914784" w:rsidRPr="003B4A62" w:rsidRDefault="00000000">
      <w:pPr>
        <w:rPr>
          <w:rFonts w:ascii="Times New Roman" w:hAnsi="Times New Roman" w:cs="Times New Roman"/>
          <w:sz w:val="24"/>
          <w:szCs w:val="24"/>
        </w:rPr>
      </w:pPr>
      <w:r w:rsidRPr="003B4A62">
        <w:rPr>
          <w:rFonts w:ascii="Times New Roman" w:hAnsi="Times New Roman" w:cs="Times New Roman"/>
          <w:sz w:val="24"/>
          <w:szCs w:val="24"/>
        </w:rPr>
        <w:br/>
        <w:t>Example:</w:t>
      </w:r>
      <w:r w:rsidRPr="003B4A62">
        <w:rPr>
          <w:rFonts w:ascii="Times New Roman" w:hAnsi="Times New Roman" w:cs="Times New Roman"/>
          <w:sz w:val="24"/>
          <w:szCs w:val="24"/>
        </w:rPr>
        <w:br/>
        <w:t>import pandas as pd</w:t>
      </w:r>
      <w:r w:rsidRPr="003B4A62">
        <w:rPr>
          <w:rFonts w:ascii="Times New Roman" w:hAnsi="Times New Roman" w:cs="Times New Roman"/>
          <w:sz w:val="24"/>
          <w:szCs w:val="24"/>
        </w:rPr>
        <w:br/>
      </w:r>
      <w:r w:rsidRPr="003B4A62">
        <w:rPr>
          <w:rFonts w:ascii="Times New Roman" w:hAnsi="Times New Roman" w:cs="Times New Roman"/>
          <w:sz w:val="24"/>
          <w:szCs w:val="24"/>
        </w:rPr>
        <w:br/>
        <w:t># Load a CSV file</w:t>
      </w:r>
      <w:r w:rsidRPr="003B4A62">
        <w:rPr>
          <w:rFonts w:ascii="Times New Roman" w:hAnsi="Times New Roman" w:cs="Times New Roman"/>
          <w:sz w:val="24"/>
          <w:szCs w:val="24"/>
        </w:rPr>
        <w:br/>
        <w:t>data = pd.read_csv('data.csv')</w:t>
      </w:r>
      <w:r w:rsidRPr="003B4A62">
        <w:rPr>
          <w:rFonts w:ascii="Times New Roman" w:hAnsi="Times New Roman" w:cs="Times New Roman"/>
          <w:sz w:val="24"/>
          <w:szCs w:val="24"/>
        </w:rPr>
        <w:br/>
      </w:r>
      <w:r w:rsidRPr="003B4A62">
        <w:rPr>
          <w:rFonts w:ascii="Times New Roman" w:hAnsi="Times New Roman" w:cs="Times New Roman"/>
          <w:sz w:val="24"/>
          <w:szCs w:val="24"/>
        </w:rPr>
        <w:br/>
        <w:t># Display the first few rows</w:t>
      </w:r>
      <w:r w:rsidRPr="003B4A62">
        <w:rPr>
          <w:rFonts w:ascii="Times New Roman" w:hAnsi="Times New Roman" w:cs="Times New Roman"/>
          <w:sz w:val="24"/>
          <w:szCs w:val="24"/>
        </w:rPr>
        <w:br/>
        <w:t>print(data.head())</w:t>
      </w:r>
      <w:r w:rsidRPr="003B4A62">
        <w:rPr>
          <w:rFonts w:ascii="Times New Roman" w:hAnsi="Times New Roman" w:cs="Times New Roman"/>
          <w:sz w:val="24"/>
          <w:szCs w:val="24"/>
        </w:rPr>
        <w:br/>
      </w:r>
    </w:p>
    <w:p w14:paraId="616F66F0" w14:textId="77777777" w:rsidR="00914784" w:rsidRPr="003B4A62" w:rsidRDefault="00000000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3B4A62">
        <w:rPr>
          <w:rFonts w:ascii="Times New Roman" w:hAnsi="Times New Roman" w:cs="Times New Roman"/>
          <w:sz w:val="28"/>
          <w:szCs w:val="28"/>
        </w:rPr>
        <w:t>2. Data Cleaning</w:t>
      </w:r>
    </w:p>
    <w:p w14:paraId="09CCF642" w14:textId="77777777" w:rsidR="00914784" w:rsidRPr="003B4A62" w:rsidRDefault="00000000">
      <w:pPr>
        <w:rPr>
          <w:rFonts w:ascii="Times New Roman" w:hAnsi="Times New Roman" w:cs="Times New Roman"/>
          <w:sz w:val="24"/>
          <w:szCs w:val="24"/>
        </w:rPr>
      </w:pPr>
      <w:r w:rsidRPr="003B4A62">
        <w:rPr>
          <w:rFonts w:ascii="Times New Roman" w:hAnsi="Times New Roman" w:cs="Times New Roman"/>
          <w:sz w:val="24"/>
          <w:szCs w:val="24"/>
        </w:rPr>
        <w:t>Data cleaning is essential to ensure the accuracy of your analysis. Tasks include handling missing values, removing duplicates, and converting data types.</w:t>
      </w:r>
    </w:p>
    <w:p w14:paraId="306E991B" w14:textId="4D879290" w:rsidR="003B4A62" w:rsidRPr="00E00808" w:rsidRDefault="00000000">
      <w:pPr>
        <w:rPr>
          <w:rFonts w:ascii="Times New Roman" w:hAnsi="Times New Roman" w:cs="Times New Roman"/>
          <w:sz w:val="24"/>
          <w:szCs w:val="24"/>
        </w:rPr>
      </w:pPr>
      <w:r w:rsidRPr="003B4A62">
        <w:rPr>
          <w:rFonts w:ascii="Times New Roman" w:hAnsi="Times New Roman" w:cs="Times New Roman"/>
          <w:sz w:val="24"/>
          <w:szCs w:val="24"/>
        </w:rPr>
        <w:lastRenderedPageBreak/>
        <w:br/>
        <w:t>Example:</w:t>
      </w:r>
      <w:r w:rsidRPr="003B4A62">
        <w:rPr>
          <w:rFonts w:ascii="Times New Roman" w:hAnsi="Times New Roman" w:cs="Times New Roman"/>
          <w:sz w:val="24"/>
          <w:szCs w:val="24"/>
        </w:rPr>
        <w:br/>
        <w:t># Check for missing values</w:t>
      </w:r>
      <w:r w:rsidRPr="003B4A62">
        <w:rPr>
          <w:rFonts w:ascii="Times New Roman" w:hAnsi="Times New Roman" w:cs="Times New Roman"/>
          <w:sz w:val="24"/>
          <w:szCs w:val="24"/>
        </w:rPr>
        <w:br/>
        <w:t>print(</w:t>
      </w:r>
      <w:proofErr w:type="gramStart"/>
      <w:r w:rsidRPr="003B4A62">
        <w:rPr>
          <w:rFonts w:ascii="Times New Roman" w:hAnsi="Times New Roman" w:cs="Times New Roman"/>
          <w:sz w:val="24"/>
          <w:szCs w:val="24"/>
        </w:rPr>
        <w:t>data.isnull</w:t>
      </w:r>
      <w:proofErr w:type="gramEnd"/>
      <w:r w:rsidRPr="003B4A62">
        <w:rPr>
          <w:rFonts w:ascii="Times New Roman" w:hAnsi="Times New Roman" w:cs="Times New Roman"/>
          <w:sz w:val="24"/>
          <w:szCs w:val="24"/>
        </w:rPr>
        <w:t>().sum())</w:t>
      </w:r>
      <w:r w:rsidRPr="003B4A62">
        <w:rPr>
          <w:rFonts w:ascii="Times New Roman" w:hAnsi="Times New Roman" w:cs="Times New Roman"/>
          <w:sz w:val="24"/>
          <w:szCs w:val="24"/>
        </w:rPr>
        <w:br/>
      </w:r>
      <w:r w:rsidRPr="003B4A62">
        <w:rPr>
          <w:rFonts w:ascii="Times New Roman" w:hAnsi="Times New Roman" w:cs="Times New Roman"/>
          <w:sz w:val="24"/>
          <w:szCs w:val="24"/>
        </w:rPr>
        <w:br/>
      </w:r>
      <w:r w:rsidRPr="003B4A62">
        <w:rPr>
          <w:rFonts w:ascii="Times New Roman" w:hAnsi="Times New Roman" w:cs="Times New Roman"/>
          <w:sz w:val="24"/>
          <w:szCs w:val="24"/>
        </w:rPr>
        <w:br/>
        <w:t># Remove duplicate rows</w:t>
      </w:r>
      <w:r w:rsidRPr="003B4A62">
        <w:rPr>
          <w:rFonts w:ascii="Times New Roman" w:hAnsi="Times New Roman" w:cs="Times New Roman"/>
          <w:sz w:val="24"/>
          <w:szCs w:val="24"/>
        </w:rPr>
        <w:br/>
        <w:t>data.drop_duplicates(inplace=True)</w:t>
      </w:r>
      <w:r w:rsidRPr="003B4A62">
        <w:rPr>
          <w:rFonts w:ascii="Times New Roman" w:hAnsi="Times New Roman" w:cs="Times New Roman"/>
          <w:sz w:val="24"/>
          <w:szCs w:val="24"/>
        </w:rPr>
        <w:br/>
      </w:r>
    </w:p>
    <w:p w14:paraId="5AD50E79" w14:textId="4FB36676" w:rsidR="00914784" w:rsidRPr="003B4A62" w:rsidRDefault="00000000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3B4A62">
        <w:rPr>
          <w:rFonts w:ascii="Times New Roman" w:hAnsi="Times New Roman" w:cs="Times New Roman"/>
          <w:sz w:val="28"/>
          <w:szCs w:val="28"/>
        </w:rPr>
        <w:t>3. Exploratory Data Analysis (EDA)</w:t>
      </w:r>
    </w:p>
    <w:p w14:paraId="3A992D98" w14:textId="77777777" w:rsidR="00914784" w:rsidRPr="003B4A62" w:rsidRDefault="00000000">
      <w:pPr>
        <w:rPr>
          <w:rFonts w:ascii="Times New Roman" w:hAnsi="Times New Roman" w:cs="Times New Roman"/>
          <w:sz w:val="24"/>
          <w:szCs w:val="24"/>
        </w:rPr>
      </w:pPr>
      <w:r w:rsidRPr="003B4A62">
        <w:rPr>
          <w:rFonts w:ascii="Times New Roman" w:hAnsi="Times New Roman" w:cs="Times New Roman"/>
          <w:sz w:val="24"/>
          <w:szCs w:val="24"/>
        </w:rPr>
        <w:t>EDA involves summarizing the main characteristics of the data and visualizing it.</w:t>
      </w:r>
    </w:p>
    <w:p w14:paraId="217700CE" w14:textId="3932096C" w:rsidR="00914784" w:rsidRPr="003B4A62" w:rsidRDefault="00000000">
      <w:pPr>
        <w:rPr>
          <w:rFonts w:ascii="Times New Roman" w:hAnsi="Times New Roman" w:cs="Times New Roman"/>
          <w:sz w:val="24"/>
          <w:szCs w:val="24"/>
        </w:rPr>
      </w:pPr>
      <w:r w:rsidRPr="003B4A62">
        <w:rPr>
          <w:rFonts w:ascii="Times New Roman" w:hAnsi="Times New Roman" w:cs="Times New Roman"/>
          <w:sz w:val="24"/>
          <w:szCs w:val="24"/>
        </w:rPr>
        <w:t>Example:</w:t>
      </w:r>
      <w:r w:rsidRPr="003B4A62">
        <w:rPr>
          <w:rFonts w:ascii="Times New Roman" w:hAnsi="Times New Roman" w:cs="Times New Roman"/>
          <w:sz w:val="24"/>
          <w:szCs w:val="24"/>
        </w:rPr>
        <w:br/>
        <w:t xml:space="preserve">import </w:t>
      </w:r>
      <w:proofErr w:type="gramStart"/>
      <w:r w:rsidRPr="003B4A62">
        <w:rPr>
          <w:rFonts w:ascii="Times New Roman" w:hAnsi="Times New Roman" w:cs="Times New Roman"/>
          <w:sz w:val="24"/>
          <w:szCs w:val="24"/>
        </w:rPr>
        <w:t>matplotlib.pyplot</w:t>
      </w:r>
      <w:proofErr w:type="gramEnd"/>
      <w:r w:rsidRPr="003B4A62">
        <w:rPr>
          <w:rFonts w:ascii="Times New Roman" w:hAnsi="Times New Roman" w:cs="Times New Roman"/>
          <w:sz w:val="24"/>
          <w:szCs w:val="24"/>
        </w:rPr>
        <w:t xml:space="preserve"> as plt</w:t>
      </w:r>
      <w:r w:rsidRPr="003B4A62">
        <w:rPr>
          <w:rFonts w:ascii="Times New Roman" w:hAnsi="Times New Roman" w:cs="Times New Roman"/>
          <w:sz w:val="24"/>
          <w:szCs w:val="24"/>
        </w:rPr>
        <w:br/>
        <w:t>import seaborn as sns</w:t>
      </w:r>
      <w:r w:rsidRPr="003B4A62">
        <w:rPr>
          <w:rFonts w:ascii="Times New Roman" w:hAnsi="Times New Roman" w:cs="Times New Roman"/>
          <w:sz w:val="24"/>
          <w:szCs w:val="24"/>
        </w:rPr>
        <w:br/>
      </w:r>
      <w:r w:rsidRPr="003B4A62">
        <w:rPr>
          <w:rFonts w:ascii="Times New Roman" w:hAnsi="Times New Roman" w:cs="Times New Roman"/>
          <w:sz w:val="24"/>
          <w:szCs w:val="24"/>
        </w:rPr>
        <w:br/>
        <w:t># Summary statistics</w:t>
      </w:r>
      <w:r w:rsidRPr="003B4A62">
        <w:rPr>
          <w:rFonts w:ascii="Times New Roman" w:hAnsi="Times New Roman" w:cs="Times New Roman"/>
          <w:sz w:val="24"/>
          <w:szCs w:val="24"/>
        </w:rPr>
        <w:br/>
        <w:t>print(data.describe())</w:t>
      </w:r>
      <w:r w:rsidRPr="003B4A62">
        <w:rPr>
          <w:rFonts w:ascii="Times New Roman" w:hAnsi="Times New Roman" w:cs="Times New Roman"/>
          <w:sz w:val="24"/>
          <w:szCs w:val="24"/>
        </w:rPr>
        <w:br/>
      </w:r>
      <w:r w:rsidRPr="003B4A62">
        <w:rPr>
          <w:rFonts w:ascii="Times New Roman" w:hAnsi="Times New Roman" w:cs="Times New Roman"/>
          <w:sz w:val="24"/>
          <w:szCs w:val="24"/>
        </w:rPr>
        <w:br/>
        <w:t># Histogram of a specific column</w:t>
      </w:r>
      <w:r w:rsidRPr="003B4A62">
        <w:rPr>
          <w:rFonts w:ascii="Times New Roman" w:hAnsi="Times New Roman" w:cs="Times New Roman"/>
          <w:sz w:val="24"/>
          <w:szCs w:val="24"/>
        </w:rPr>
        <w:br/>
        <w:t>plt.hist(data['column_name'], bins=10)</w:t>
      </w:r>
      <w:r w:rsidRPr="003B4A62">
        <w:rPr>
          <w:rFonts w:ascii="Times New Roman" w:hAnsi="Times New Roman" w:cs="Times New Roman"/>
          <w:sz w:val="24"/>
          <w:szCs w:val="24"/>
        </w:rPr>
        <w:br/>
        <w:t>plt.title('Histogram of Column Name')</w:t>
      </w:r>
      <w:r w:rsidRPr="003B4A62">
        <w:rPr>
          <w:rFonts w:ascii="Times New Roman" w:hAnsi="Times New Roman" w:cs="Times New Roman"/>
          <w:sz w:val="24"/>
          <w:szCs w:val="24"/>
        </w:rPr>
        <w:br/>
        <w:t>plt.show()</w:t>
      </w:r>
      <w:r w:rsidRPr="003B4A62">
        <w:rPr>
          <w:rFonts w:ascii="Times New Roman" w:hAnsi="Times New Roman" w:cs="Times New Roman"/>
          <w:sz w:val="24"/>
          <w:szCs w:val="24"/>
        </w:rPr>
        <w:br/>
      </w:r>
      <w:r w:rsidRPr="003B4A62">
        <w:rPr>
          <w:rFonts w:ascii="Times New Roman" w:hAnsi="Times New Roman" w:cs="Times New Roman"/>
          <w:sz w:val="24"/>
          <w:szCs w:val="24"/>
        </w:rPr>
        <w:br/>
        <w:t># Correlation heatmap</w:t>
      </w:r>
      <w:r w:rsidRPr="003B4A62">
        <w:rPr>
          <w:rFonts w:ascii="Times New Roman" w:hAnsi="Times New Roman" w:cs="Times New Roman"/>
          <w:sz w:val="24"/>
          <w:szCs w:val="24"/>
        </w:rPr>
        <w:br/>
        <w:t>sns.heatmap(data.corr(), annot=True, cmap='coolwarm')</w:t>
      </w:r>
      <w:r w:rsidRPr="003B4A62">
        <w:rPr>
          <w:rFonts w:ascii="Times New Roman" w:hAnsi="Times New Roman" w:cs="Times New Roman"/>
          <w:sz w:val="24"/>
          <w:szCs w:val="24"/>
        </w:rPr>
        <w:br/>
        <w:t>plt.title('Correlation Heatmap')</w:t>
      </w:r>
      <w:r w:rsidRPr="003B4A62">
        <w:rPr>
          <w:rFonts w:ascii="Times New Roman" w:hAnsi="Times New Roman" w:cs="Times New Roman"/>
          <w:sz w:val="24"/>
          <w:szCs w:val="24"/>
        </w:rPr>
        <w:br/>
        <w:t>plt.show()</w:t>
      </w:r>
      <w:r w:rsidRPr="003B4A62">
        <w:rPr>
          <w:rFonts w:ascii="Times New Roman" w:hAnsi="Times New Roman" w:cs="Times New Roman"/>
          <w:sz w:val="24"/>
          <w:szCs w:val="24"/>
        </w:rPr>
        <w:br/>
      </w:r>
    </w:p>
    <w:p w14:paraId="6D66977B" w14:textId="77777777" w:rsidR="00914784" w:rsidRPr="003B4A62" w:rsidRDefault="00000000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3B4A62">
        <w:rPr>
          <w:rFonts w:ascii="Times New Roman" w:hAnsi="Times New Roman" w:cs="Times New Roman"/>
          <w:sz w:val="28"/>
          <w:szCs w:val="28"/>
        </w:rPr>
        <w:t>4. Data Visualization</w:t>
      </w:r>
    </w:p>
    <w:p w14:paraId="13CE2FD0" w14:textId="77777777" w:rsidR="00914784" w:rsidRPr="003B4A62" w:rsidRDefault="00000000">
      <w:pPr>
        <w:rPr>
          <w:rFonts w:ascii="Times New Roman" w:hAnsi="Times New Roman" w:cs="Times New Roman"/>
          <w:sz w:val="24"/>
          <w:szCs w:val="24"/>
        </w:rPr>
      </w:pPr>
      <w:r w:rsidRPr="003B4A62">
        <w:rPr>
          <w:rFonts w:ascii="Times New Roman" w:hAnsi="Times New Roman" w:cs="Times New Roman"/>
          <w:sz w:val="24"/>
          <w:szCs w:val="24"/>
        </w:rPr>
        <w:t>Data visualization helps in understanding trends and patterns in the data. Libraries like Matplotlib and Seaborn are commonly used.</w:t>
      </w:r>
    </w:p>
    <w:p w14:paraId="680D0837" w14:textId="77777777" w:rsidR="00914784" w:rsidRPr="003B4A62" w:rsidRDefault="00000000">
      <w:pPr>
        <w:rPr>
          <w:rFonts w:ascii="Times New Roman" w:hAnsi="Times New Roman" w:cs="Times New Roman"/>
          <w:sz w:val="24"/>
          <w:szCs w:val="24"/>
        </w:rPr>
      </w:pPr>
      <w:r w:rsidRPr="003B4A62">
        <w:rPr>
          <w:rFonts w:ascii="Times New Roman" w:hAnsi="Times New Roman" w:cs="Times New Roman"/>
          <w:sz w:val="24"/>
          <w:szCs w:val="24"/>
        </w:rPr>
        <w:br/>
        <w:t>Example:</w:t>
      </w:r>
      <w:r w:rsidRPr="003B4A62">
        <w:rPr>
          <w:rFonts w:ascii="Times New Roman" w:hAnsi="Times New Roman" w:cs="Times New Roman"/>
          <w:sz w:val="24"/>
          <w:szCs w:val="24"/>
        </w:rPr>
        <w:br/>
        <w:t># Line plot</w:t>
      </w:r>
      <w:r w:rsidRPr="003B4A62">
        <w:rPr>
          <w:rFonts w:ascii="Times New Roman" w:hAnsi="Times New Roman" w:cs="Times New Roman"/>
          <w:sz w:val="24"/>
          <w:szCs w:val="24"/>
        </w:rPr>
        <w:br/>
        <w:t>plt.plot(data['date'], data['value'])</w:t>
      </w:r>
      <w:r w:rsidRPr="003B4A62">
        <w:rPr>
          <w:rFonts w:ascii="Times New Roman" w:hAnsi="Times New Roman" w:cs="Times New Roman"/>
          <w:sz w:val="24"/>
          <w:szCs w:val="24"/>
        </w:rPr>
        <w:br/>
        <w:t>plt.title('Line Plot')</w:t>
      </w:r>
      <w:r w:rsidRPr="003B4A62">
        <w:rPr>
          <w:rFonts w:ascii="Times New Roman" w:hAnsi="Times New Roman" w:cs="Times New Roman"/>
          <w:sz w:val="24"/>
          <w:szCs w:val="24"/>
        </w:rPr>
        <w:br/>
        <w:t>plt.xlabel('Date')</w:t>
      </w:r>
      <w:r w:rsidRPr="003B4A62">
        <w:rPr>
          <w:rFonts w:ascii="Times New Roman" w:hAnsi="Times New Roman" w:cs="Times New Roman"/>
          <w:sz w:val="24"/>
          <w:szCs w:val="24"/>
        </w:rPr>
        <w:br/>
        <w:t>plt.ylabel('Value')</w:t>
      </w:r>
      <w:r w:rsidRPr="003B4A62">
        <w:rPr>
          <w:rFonts w:ascii="Times New Roman" w:hAnsi="Times New Roman" w:cs="Times New Roman"/>
          <w:sz w:val="24"/>
          <w:szCs w:val="24"/>
        </w:rPr>
        <w:br/>
      </w:r>
      <w:r w:rsidRPr="003B4A62">
        <w:rPr>
          <w:rFonts w:ascii="Times New Roman" w:hAnsi="Times New Roman" w:cs="Times New Roman"/>
          <w:sz w:val="24"/>
          <w:szCs w:val="24"/>
        </w:rPr>
        <w:lastRenderedPageBreak/>
        <w:t>plt.show()</w:t>
      </w:r>
      <w:r w:rsidRPr="003B4A62">
        <w:rPr>
          <w:rFonts w:ascii="Times New Roman" w:hAnsi="Times New Roman" w:cs="Times New Roman"/>
          <w:sz w:val="24"/>
          <w:szCs w:val="24"/>
        </w:rPr>
        <w:br/>
      </w:r>
      <w:r w:rsidRPr="003B4A62">
        <w:rPr>
          <w:rFonts w:ascii="Times New Roman" w:hAnsi="Times New Roman" w:cs="Times New Roman"/>
          <w:sz w:val="24"/>
          <w:szCs w:val="24"/>
        </w:rPr>
        <w:br/>
        <w:t># Bar plot</w:t>
      </w:r>
      <w:r w:rsidRPr="003B4A62">
        <w:rPr>
          <w:rFonts w:ascii="Times New Roman" w:hAnsi="Times New Roman" w:cs="Times New Roman"/>
          <w:sz w:val="24"/>
          <w:szCs w:val="24"/>
        </w:rPr>
        <w:br/>
        <w:t>sns.barplot(x='category', y='value', data=data)</w:t>
      </w:r>
      <w:r w:rsidRPr="003B4A62">
        <w:rPr>
          <w:rFonts w:ascii="Times New Roman" w:hAnsi="Times New Roman" w:cs="Times New Roman"/>
          <w:sz w:val="24"/>
          <w:szCs w:val="24"/>
        </w:rPr>
        <w:br/>
        <w:t>plt.title('Bar Plot')</w:t>
      </w:r>
      <w:r w:rsidRPr="003B4A62">
        <w:rPr>
          <w:rFonts w:ascii="Times New Roman" w:hAnsi="Times New Roman" w:cs="Times New Roman"/>
          <w:sz w:val="24"/>
          <w:szCs w:val="24"/>
        </w:rPr>
        <w:br/>
        <w:t>plt.show()</w:t>
      </w:r>
      <w:r w:rsidRPr="003B4A62">
        <w:rPr>
          <w:rFonts w:ascii="Times New Roman" w:hAnsi="Times New Roman" w:cs="Times New Roman"/>
          <w:sz w:val="24"/>
          <w:szCs w:val="24"/>
        </w:rPr>
        <w:br/>
      </w:r>
    </w:p>
    <w:p w14:paraId="57011506" w14:textId="77777777" w:rsidR="00914784" w:rsidRPr="003B4A62" w:rsidRDefault="00000000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3B4A62">
        <w:rPr>
          <w:rFonts w:ascii="Times New Roman" w:hAnsi="Times New Roman" w:cs="Times New Roman"/>
          <w:sz w:val="28"/>
          <w:szCs w:val="28"/>
        </w:rPr>
        <w:t>5. Statistical Analysis</w:t>
      </w:r>
    </w:p>
    <w:p w14:paraId="5F90685C" w14:textId="77777777" w:rsidR="00914784" w:rsidRPr="003B4A62" w:rsidRDefault="00000000">
      <w:pPr>
        <w:rPr>
          <w:rFonts w:ascii="Times New Roman" w:hAnsi="Times New Roman" w:cs="Times New Roman"/>
          <w:sz w:val="24"/>
          <w:szCs w:val="24"/>
        </w:rPr>
      </w:pPr>
      <w:r w:rsidRPr="003B4A62">
        <w:rPr>
          <w:rFonts w:ascii="Times New Roman" w:hAnsi="Times New Roman" w:cs="Times New Roman"/>
          <w:sz w:val="24"/>
          <w:szCs w:val="24"/>
        </w:rPr>
        <w:t>Perform statistical analysis to derive insights from the data.</w:t>
      </w:r>
    </w:p>
    <w:p w14:paraId="420081D1" w14:textId="4FA0515F" w:rsidR="00914784" w:rsidRPr="003B4A62" w:rsidRDefault="00000000">
      <w:pPr>
        <w:rPr>
          <w:rFonts w:ascii="Times New Roman" w:hAnsi="Times New Roman" w:cs="Times New Roman"/>
          <w:sz w:val="24"/>
          <w:szCs w:val="24"/>
        </w:rPr>
      </w:pPr>
      <w:r w:rsidRPr="003B4A62">
        <w:rPr>
          <w:rFonts w:ascii="Times New Roman" w:hAnsi="Times New Roman" w:cs="Times New Roman"/>
          <w:sz w:val="24"/>
          <w:szCs w:val="24"/>
        </w:rPr>
        <w:t>Example:</w:t>
      </w:r>
      <w:r w:rsidRPr="003B4A62">
        <w:rPr>
          <w:rFonts w:ascii="Times New Roman" w:hAnsi="Times New Roman" w:cs="Times New Roman"/>
          <w:sz w:val="24"/>
          <w:szCs w:val="24"/>
        </w:rPr>
        <w:br/>
        <w:t xml:space="preserve">from </w:t>
      </w:r>
      <w:proofErr w:type="spellStart"/>
      <w:r w:rsidRPr="003B4A62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3B4A62">
        <w:rPr>
          <w:rFonts w:ascii="Times New Roman" w:hAnsi="Times New Roman" w:cs="Times New Roman"/>
          <w:sz w:val="24"/>
          <w:szCs w:val="24"/>
        </w:rPr>
        <w:t xml:space="preserve"> import stats</w:t>
      </w:r>
      <w:r w:rsidRPr="003B4A62">
        <w:rPr>
          <w:rFonts w:ascii="Times New Roman" w:hAnsi="Times New Roman" w:cs="Times New Roman"/>
          <w:sz w:val="24"/>
          <w:szCs w:val="24"/>
        </w:rPr>
        <w:br/>
      </w:r>
      <w:r w:rsidRPr="003B4A62">
        <w:rPr>
          <w:rFonts w:ascii="Times New Roman" w:hAnsi="Times New Roman" w:cs="Times New Roman"/>
          <w:sz w:val="24"/>
          <w:szCs w:val="24"/>
        </w:rPr>
        <w:br/>
        <w:t># T-test</w:t>
      </w:r>
      <w:r w:rsidRPr="003B4A62">
        <w:rPr>
          <w:rFonts w:ascii="Times New Roman" w:hAnsi="Times New Roman" w:cs="Times New Roman"/>
          <w:sz w:val="24"/>
          <w:szCs w:val="24"/>
        </w:rPr>
        <w:br/>
        <w:t xml:space="preserve">t_stat, p_value = </w:t>
      </w:r>
      <w:proofErr w:type="gramStart"/>
      <w:r w:rsidRPr="003B4A62">
        <w:rPr>
          <w:rFonts w:ascii="Times New Roman" w:hAnsi="Times New Roman" w:cs="Times New Roman"/>
          <w:sz w:val="24"/>
          <w:szCs w:val="24"/>
        </w:rPr>
        <w:t>stats.ttest</w:t>
      </w:r>
      <w:proofErr w:type="gramEnd"/>
      <w:r w:rsidRPr="003B4A62">
        <w:rPr>
          <w:rFonts w:ascii="Times New Roman" w:hAnsi="Times New Roman" w:cs="Times New Roman"/>
          <w:sz w:val="24"/>
          <w:szCs w:val="24"/>
        </w:rPr>
        <w:t>_ind(data['group1'], data['group2'])</w:t>
      </w:r>
      <w:r w:rsidRPr="003B4A62">
        <w:rPr>
          <w:rFonts w:ascii="Times New Roman" w:hAnsi="Times New Roman" w:cs="Times New Roman"/>
          <w:sz w:val="24"/>
          <w:szCs w:val="24"/>
        </w:rPr>
        <w:br/>
        <w:t>print('T-statistic:', t_stat)</w:t>
      </w:r>
      <w:r w:rsidRPr="003B4A62">
        <w:rPr>
          <w:rFonts w:ascii="Times New Roman" w:hAnsi="Times New Roman" w:cs="Times New Roman"/>
          <w:sz w:val="24"/>
          <w:szCs w:val="24"/>
        </w:rPr>
        <w:br/>
        <w:t>print('P-value:', p_value)</w:t>
      </w:r>
      <w:r w:rsidRPr="003B4A62">
        <w:rPr>
          <w:rFonts w:ascii="Times New Roman" w:hAnsi="Times New Roman" w:cs="Times New Roman"/>
          <w:sz w:val="24"/>
          <w:szCs w:val="24"/>
        </w:rPr>
        <w:br/>
      </w:r>
    </w:p>
    <w:p w14:paraId="2880F416" w14:textId="77777777" w:rsidR="00914784" w:rsidRPr="003B4A62" w:rsidRDefault="00000000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3B4A62">
        <w:rPr>
          <w:rFonts w:ascii="Times New Roman" w:hAnsi="Times New Roman" w:cs="Times New Roman"/>
          <w:sz w:val="28"/>
          <w:szCs w:val="28"/>
        </w:rPr>
        <w:t>6. Machine Learning Basics (Optional)</w:t>
      </w:r>
    </w:p>
    <w:p w14:paraId="7620BC91" w14:textId="77777777" w:rsidR="00914784" w:rsidRPr="003B4A62" w:rsidRDefault="00000000">
      <w:pPr>
        <w:rPr>
          <w:rFonts w:ascii="Times New Roman" w:hAnsi="Times New Roman" w:cs="Times New Roman"/>
          <w:sz w:val="24"/>
          <w:szCs w:val="24"/>
        </w:rPr>
      </w:pPr>
      <w:r w:rsidRPr="003B4A62">
        <w:rPr>
          <w:rFonts w:ascii="Times New Roman" w:hAnsi="Times New Roman" w:cs="Times New Roman"/>
          <w:sz w:val="24"/>
          <w:szCs w:val="24"/>
        </w:rPr>
        <w:t>Using libraries like Scikit-learn, you can build and train machine learning models for predictive analysis.</w:t>
      </w:r>
    </w:p>
    <w:p w14:paraId="60EEF8F1" w14:textId="543C8E8A" w:rsidR="00115676" w:rsidRDefault="00000000">
      <w:pPr>
        <w:rPr>
          <w:rFonts w:ascii="Times New Roman" w:hAnsi="Times New Roman" w:cs="Times New Roman"/>
          <w:sz w:val="24"/>
          <w:szCs w:val="24"/>
        </w:rPr>
      </w:pPr>
      <w:r w:rsidRPr="003B4A62">
        <w:rPr>
          <w:rFonts w:ascii="Times New Roman" w:hAnsi="Times New Roman" w:cs="Times New Roman"/>
          <w:sz w:val="24"/>
          <w:szCs w:val="24"/>
        </w:rPr>
        <w:br/>
        <w:t>Example:</w:t>
      </w:r>
      <w:r w:rsidRPr="003B4A62">
        <w:rPr>
          <w:rFonts w:ascii="Times New Roman" w:hAnsi="Times New Roman" w:cs="Times New Roman"/>
          <w:sz w:val="24"/>
          <w:szCs w:val="24"/>
        </w:rPr>
        <w:br/>
        <w:t>from sklearn.model_selection import train_test_split</w:t>
      </w:r>
      <w:r w:rsidRPr="003B4A62">
        <w:rPr>
          <w:rFonts w:ascii="Times New Roman" w:hAnsi="Times New Roman" w:cs="Times New Roman"/>
          <w:sz w:val="24"/>
          <w:szCs w:val="24"/>
        </w:rPr>
        <w:br/>
        <w:t>from sklearn.linear_model import LinearRegression</w:t>
      </w:r>
      <w:r w:rsidRPr="003B4A62">
        <w:rPr>
          <w:rFonts w:ascii="Times New Roman" w:hAnsi="Times New Roman" w:cs="Times New Roman"/>
          <w:sz w:val="24"/>
          <w:szCs w:val="24"/>
        </w:rPr>
        <w:br/>
      </w:r>
      <w:r w:rsidRPr="003B4A62">
        <w:rPr>
          <w:rFonts w:ascii="Times New Roman" w:hAnsi="Times New Roman" w:cs="Times New Roman"/>
          <w:sz w:val="24"/>
          <w:szCs w:val="24"/>
        </w:rPr>
        <w:br/>
        <w:t># Split the data into train and test sets</w:t>
      </w:r>
      <w:r w:rsidRPr="003B4A62">
        <w:rPr>
          <w:rFonts w:ascii="Times New Roman" w:hAnsi="Times New Roman" w:cs="Times New Roman"/>
          <w:sz w:val="24"/>
          <w:szCs w:val="24"/>
        </w:rPr>
        <w:br/>
        <w:t>X = data[['feature1', 'feature2']]</w:t>
      </w:r>
      <w:r w:rsidRPr="003B4A62">
        <w:rPr>
          <w:rFonts w:ascii="Times New Roman" w:hAnsi="Times New Roman" w:cs="Times New Roman"/>
          <w:sz w:val="24"/>
          <w:szCs w:val="24"/>
        </w:rPr>
        <w:br/>
        <w:t>y = data['target']</w:t>
      </w:r>
      <w:r w:rsidRPr="003B4A62">
        <w:rPr>
          <w:rFonts w:ascii="Times New Roman" w:hAnsi="Times New Roman" w:cs="Times New Roman"/>
          <w:sz w:val="24"/>
          <w:szCs w:val="24"/>
        </w:rPr>
        <w:br/>
        <w:t>X_train, X_test, y_train, y_test = train_test_split(X, y, test_size=0.2, random_state=42)</w:t>
      </w:r>
      <w:r w:rsidRPr="003B4A62">
        <w:rPr>
          <w:rFonts w:ascii="Times New Roman" w:hAnsi="Times New Roman" w:cs="Times New Roman"/>
          <w:sz w:val="24"/>
          <w:szCs w:val="24"/>
        </w:rPr>
        <w:br/>
      </w:r>
      <w:r w:rsidRPr="003B4A62">
        <w:rPr>
          <w:rFonts w:ascii="Times New Roman" w:hAnsi="Times New Roman" w:cs="Times New Roman"/>
          <w:sz w:val="24"/>
          <w:szCs w:val="24"/>
        </w:rPr>
        <w:br/>
        <w:t># Train a linear regression model</w:t>
      </w:r>
      <w:r w:rsidRPr="003B4A62">
        <w:rPr>
          <w:rFonts w:ascii="Times New Roman" w:hAnsi="Times New Roman" w:cs="Times New Roman"/>
          <w:sz w:val="24"/>
          <w:szCs w:val="24"/>
        </w:rPr>
        <w:br/>
        <w:t>model = LinearRegression()</w:t>
      </w:r>
      <w:r w:rsidRPr="003B4A62">
        <w:rPr>
          <w:rFonts w:ascii="Times New Roman" w:hAnsi="Times New Roman" w:cs="Times New Roman"/>
          <w:sz w:val="24"/>
          <w:szCs w:val="24"/>
        </w:rPr>
        <w:br/>
        <w:t>model.fit(X_train, y_train)</w:t>
      </w:r>
      <w:r w:rsidRPr="003B4A62">
        <w:rPr>
          <w:rFonts w:ascii="Times New Roman" w:hAnsi="Times New Roman" w:cs="Times New Roman"/>
          <w:sz w:val="24"/>
          <w:szCs w:val="24"/>
        </w:rPr>
        <w:br/>
      </w:r>
      <w:r w:rsidRPr="003B4A62">
        <w:rPr>
          <w:rFonts w:ascii="Times New Roman" w:hAnsi="Times New Roman" w:cs="Times New Roman"/>
          <w:sz w:val="24"/>
          <w:szCs w:val="24"/>
        </w:rPr>
        <w:br/>
        <w:t># Evaluate the model</w:t>
      </w:r>
      <w:r w:rsidRPr="003B4A62">
        <w:rPr>
          <w:rFonts w:ascii="Times New Roman" w:hAnsi="Times New Roman" w:cs="Times New Roman"/>
          <w:sz w:val="24"/>
          <w:szCs w:val="24"/>
        </w:rPr>
        <w:br/>
        <w:t>print('Model Coefficients:', model.coef_)</w:t>
      </w:r>
      <w:r w:rsidRPr="003B4A62">
        <w:rPr>
          <w:rFonts w:ascii="Times New Roman" w:hAnsi="Times New Roman" w:cs="Times New Roman"/>
          <w:sz w:val="24"/>
          <w:szCs w:val="24"/>
        </w:rPr>
        <w:br/>
        <w:t>print('Model Intercept:', model.intercept_)</w:t>
      </w:r>
      <w:r w:rsidRPr="003B4A62">
        <w:rPr>
          <w:rFonts w:ascii="Times New Roman" w:hAnsi="Times New Roman" w:cs="Times New Roman"/>
          <w:sz w:val="24"/>
          <w:szCs w:val="24"/>
        </w:rPr>
        <w:br/>
      </w:r>
    </w:p>
    <w:p w14:paraId="32351F2C" w14:textId="36E899BC" w:rsidR="00115676" w:rsidRDefault="001156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File </w:t>
      </w:r>
      <w:proofErr w:type="gramStart"/>
      <w:r>
        <w:rPr>
          <w:rFonts w:ascii="Times New Roman" w:hAnsi="Times New Roman" w:cs="Times New Roman"/>
          <w:sz w:val="24"/>
          <w:szCs w:val="24"/>
        </w:rPr>
        <w:t>Link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7" w:history="1">
        <w:r w:rsidRPr="00256C3A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https://colab.research.google.com/drive/15lDtAwv5Oj8KROeWV6UmWzGF15mpU_eZ?usp=sharing</w:t>
        </w:r>
      </w:hyperlink>
    </w:p>
    <w:p w14:paraId="792DBF06" w14:textId="77777777" w:rsidR="00115676" w:rsidRDefault="00115676">
      <w:pPr>
        <w:rPr>
          <w:rFonts w:ascii="Times New Roman" w:hAnsi="Times New Roman" w:cs="Times New Roman"/>
          <w:sz w:val="24"/>
          <w:szCs w:val="24"/>
        </w:rPr>
      </w:pPr>
    </w:p>
    <w:p w14:paraId="20BF0E9C" w14:textId="3498975B" w:rsidR="00115676" w:rsidRDefault="0011567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Link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Pr="00256C3A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https://github.com/Samu-git07/Excel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EBC958B" w14:textId="77777777" w:rsidR="00115676" w:rsidRDefault="00115676">
      <w:pPr>
        <w:rPr>
          <w:rFonts w:ascii="Times New Roman" w:hAnsi="Times New Roman" w:cs="Times New Roman"/>
          <w:sz w:val="24"/>
          <w:szCs w:val="24"/>
        </w:rPr>
      </w:pPr>
    </w:p>
    <w:p w14:paraId="674B4C53" w14:textId="77777777" w:rsidR="00115676" w:rsidRDefault="00115676">
      <w:pPr>
        <w:rPr>
          <w:rFonts w:ascii="Times New Roman" w:hAnsi="Times New Roman" w:cs="Times New Roman"/>
          <w:sz w:val="24"/>
          <w:szCs w:val="24"/>
        </w:rPr>
      </w:pPr>
    </w:p>
    <w:p w14:paraId="6F741AFF" w14:textId="77777777" w:rsidR="00914784" w:rsidRPr="003B4A62" w:rsidRDefault="00914784">
      <w:pPr>
        <w:rPr>
          <w:rFonts w:ascii="Times New Roman" w:hAnsi="Times New Roman" w:cs="Times New Roman"/>
          <w:sz w:val="24"/>
          <w:szCs w:val="24"/>
        </w:rPr>
      </w:pPr>
    </w:p>
    <w:sectPr w:rsidR="00914784" w:rsidRPr="003B4A6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75193611">
    <w:abstractNumId w:val="8"/>
  </w:num>
  <w:num w:numId="2" w16cid:durableId="2085561960">
    <w:abstractNumId w:val="6"/>
  </w:num>
  <w:num w:numId="3" w16cid:durableId="828902666">
    <w:abstractNumId w:val="5"/>
  </w:num>
  <w:num w:numId="4" w16cid:durableId="38364648">
    <w:abstractNumId w:val="4"/>
  </w:num>
  <w:num w:numId="5" w16cid:durableId="371418368">
    <w:abstractNumId w:val="7"/>
  </w:num>
  <w:num w:numId="6" w16cid:durableId="439380791">
    <w:abstractNumId w:val="3"/>
  </w:num>
  <w:num w:numId="7" w16cid:durableId="451484937">
    <w:abstractNumId w:val="2"/>
  </w:num>
  <w:num w:numId="8" w16cid:durableId="944506735">
    <w:abstractNumId w:val="1"/>
  </w:num>
  <w:num w:numId="9" w16cid:durableId="13957388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15676"/>
    <w:rsid w:val="0015074B"/>
    <w:rsid w:val="0029639D"/>
    <w:rsid w:val="00326F90"/>
    <w:rsid w:val="003B4A62"/>
    <w:rsid w:val="00434A2C"/>
    <w:rsid w:val="0066430D"/>
    <w:rsid w:val="006650EF"/>
    <w:rsid w:val="00733856"/>
    <w:rsid w:val="00734B74"/>
    <w:rsid w:val="007465EC"/>
    <w:rsid w:val="00914784"/>
    <w:rsid w:val="00A409DF"/>
    <w:rsid w:val="00AA1D8D"/>
    <w:rsid w:val="00B47730"/>
    <w:rsid w:val="00CB0664"/>
    <w:rsid w:val="00CF2C04"/>
    <w:rsid w:val="00E00808"/>
    <w:rsid w:val="00E0221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87F4A2C"/>
  <w14:defaultImageDpi w14:val="300"/>
  <w15:docId w15:val="{22054A40-E72F-45C3-B54A-DA85E0747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11567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56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mu-git07/Excel" TargetMode="External"/><Relationship Id="rId3" Type="http://schemas.openxmlformats.org/officeDocument/2006/relationships/styles" Target="styles.xml"/><Relationship Id="rId7" Type="http://schemas.openxmlformats.org/officeDocument/2006/relationships/hyperlink" Target="https://colab.research.google.com/drive/15lDtAwv5Oj8KROeWV6UmWzGF15mpU_eZ?usp=sharin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2916</TotalTime>
  <Pages>4</Pages>
  <Words>434</Words>
  <Characters>2475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2904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Vasanthakumar M</cp:lastModifiedBy>
  <cp:revision>11</cp:revision>
  <dcterms:created xsi:type="dcterms:W3CDTF">2013-12-23T23:15:00Z</dcterms:created>
  <dcterms:modified xsi:type="dcterms:W3CDTF">2025-01-15T22:01:00Z</dcterms:modified>
  <cp:category/>
</cp:coreProperties>
</file>